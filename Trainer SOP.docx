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CD06" w14:textId="77777777" w:rsidR="003C5D34" w:rsidRDefault="003C5D34">
      <w:pPr>
        <w:pBdr>
          <w:top w:val="single" w:sz="48" w:space="0" w:color="7C6BFF"/>
        </w:pBdr>
        <w:spacing w:after="0"/>
      </w:pPr>
    </w:p>
    <w:p w14:paraId="66D028E8" w14:textId="77777777" w:rsidR="003C5D34" w:rsidRDefault="003C5D34"/>
    <w:p w14:paraId="5ABE424B" w14:textId="77777777" w:rsidR="003C5D34" w:rsidRDefault="003C5D34"/>
    <w:p w14:paraId="5002144E" w14:textId="77777777" w:rsidR="003C5D34" w:rsidRDefault="003C5D34"/>
    <w:p w14:paraId="7AD1E51A" w14:textId="77777777" w:rsidR="003C5D34" w:rsidRDefault="003C5D34"/>
    <w:p w14:paraId="614EFE72" w14:textId="3E4EF472" w:rsidR="003C5D34" w:rsidRDefault="003C5D34">
      <w:pPr>
        <w:spacing w:after="60"/>
        <w:jc w:val="center"/>
      </w:pPr>
    </w:p>
    <w:p w14:paraId="2E8439C0" w14:textId="77777777" w:rsidR="003C5D34" w:rsidRDefault="00000000">
      <w:pPr>
        <w:spacing w:after="60"/>
        <w:jc w:val="center"/>
      </w:pPr>
      <w:r>
        <w:rPr>
          <w:rFonts w:ascii="Calibri" w:hAnsi="Calibri"/>
          <w:b/>
          <w:color w:val="1A1A2E"/>
          <w:sz w:val="64"/>
        </w:rPr>
        <w:t>Kalani's Trainer</w:t>
      </w:r>
    </w:p>
    <w:p w14:paraId="21A84887" w14:textId="77777777" w:rsidR="003C5D34" w:rsidRDefault="00000000">
      <w:pPr>
        <w:spacing w:after="300"/>
        <w:jc w:val="center"/>
      </w:pPr>
      <w:r>
        <w:rPr>
          <w:rFonts w:ascii="Calibri" w:hAnsi="Calibri"/>
          <w:color w:val="4B5563"/>
          <w:sz w:val="28"/>
        </w:rPr>
        <w:t>User Guide &amp; Standard Operating Procedure</w:t>
      </w:r>
    </w:p>
    <w:p w14:paraId="4FF32B59" w14:textId="77777777" w:rsidR="003C5D34" w:rsidRDefault="003C5D34">
      <w:pPr>
        <w:pBdr>
          <w:bottom w:val="single" w:sz="8" w:space="4" w:color="7C6BFF"/>
        </w:pBdr>
        <w:spacing w:after="0"/>
      </w:pPr>
    </w:p>
    <w:p w14:paraId="3ED2DA09" w14:textId="77777777" w:rsidR="003C5D34" w:rsidRDefault="003C5D34">
      <w:pPr>
        <w:spacing w:after="160"/>
      </w:pPr>
    </w:p>
    <w:p w14:paraId="3A0369E8" w14:textId="77777777" w:rsidR="003C5D34" w:rsidRDefault="00000000">
      <w:pPr>
        <w:spacing w:after="160"/>
        <w:jc w:val="center"/>
      </w:pPr>
      <w:r>
        <w:rPr>
          <w:rFonts w:ascii="Calibri" w:hAnsi="Calibri"/>
          <w:i/>
          <w:color w:val="4B5563"/>
        </w:rPr>
        <w:t>Your personal training tracker · AI-powered coaching · All data stored locally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5D34" w14:paraId="71A314DC" w14:textId="77777777">
        <w:tc>
          <w:tcPr>
            <w:tcW w:w="9360" w:type="dxa"/>
            <w:tcBorders>
              <w:top w:val="single" w:sz="8" w:space="0" w:color="7C6BFF"/>
              <w:left w:val="single" w:sz="8" w:space="0" w:color="7C6BFF"/>
              <w:bottom w:val="single" w:sz="8" w:space="0" w:color="7C6BFF"/>
              <w:right w:val="single" w:sz="8" w:space="0" w:color="7C6BFF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2AC91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7C6BFF"/>
              </w:rPr>
              <w:t xml:space="preserve">📅  Version  </w:t>
            </w:r>
            <w:r>
              <w:rPr>
                <w:rFonts w:ascii="Calibri" w:hAnsi="Calibri"/>
                <w:color w:val="4B5563"/>
              </w:rPr>
              <w:t>April 2026  ·  Deployed on Vercel  ·  Works on any modern browser or mobile device</w:t>
            </w:r>
          </w:p>
        </w:tc>
      </w:tr>
    </w:tbl>
    <w:p w14:paraId="18642220" w14:textId="77777777" w:rsidR="003C5D34" w:rsidRDefault="003C5D34">
      <w:pPr>
        <w:spacing w:after="80"/>
      </w:pPr>
    </w:p>
    <w:p w14:paraId="547DF62C" w14:textId="77777777" w:rsidR="003C5D34" w:rsidRDefault="00000000">
      <w:r>
        <w:br w:type="page"/>
      </w:r>
    </w:p>
    <w:p w14:paraId="7F59D9EF" w14:textId="77777777" w:rsidR="003C5D34" w:rsidRDefault="00000000">
      <w:pPr>
        <w:pBdr>
          <w:bottom w:val="single" w:sz="10" w:space="4" w:color="7C6BFF"/>
        </w:pBdr>
        <w:spacing w:before="280" w:after="80"/>
      </w:pPr>
      <w:r>
        <w:rPr>
          <w:rFonts w:ascii="Calibri" w:hAnsi="Calibri"/>
          <w:b/>
          <w:color w:val="1A1A2E"/>
          <w:sz w:val="34"/>
        </w:rPr>
        <w:lastRenderedPageBreak/>
        <w:t>Contents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00"/>
        <w:gridCol w:w="1440"/>
      </w:tblGrid>
      <w:tr w:rsidR="003C5D34" w14:paraId="69754DF7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0AB1DE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7C6BFF"/>
              </w:rPr>
              <w:t xml:space="preserve">1  </w:t>
            </w:r>
            <w:r>
              <w:rPr>
                <w:rFonts w:ascii="Calibri" w:hAnsi="Calibri"/>
                <w:b/>
                <w:color w:val="1A1A2E"/>
              </w:rPr>
              <w:t>Overview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5657DA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3</w:t>
            </w:r>
          </w:p>
        </w:tc>
      </w:tr>
      <w:tr w:rsidR="003C5D34" w14:paraId="1FA4F013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43CDBAA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7C6BFF"/>
              </w:rPr>
              <w:t xml:space="preserve">2  </w:t>
            </w:r>
            <w:r>
              <w:rPr>
                <w:rFonts w:ascii="Calibri" w:hAnsi="Calibri"/>
                <w:b/>
                <w:color w:val="1A1A2E"/>
              </w:rPr>
              <w:t>New User Setup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DC3E7EB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3</w:t>
            </w:r>
          </w:p>
        </w:tc>
      </w:tr>
      <w:tr w:rsidR="003C5D34" w14:paraId="2BA797CF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9ACA3E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2.1    Getting the App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4D6EFB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3</w:t>
            </w:r>
          </w:p>
        </w:tc>
      </w:tr>
      <w:tr w:rsidR="003C5D34" w14:paraId="7CC7F07E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77A701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2.2    Connecting the AI Coach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44EC428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4</w:t>
            </w:r>
          </w:p>
        </w:tc>
      </w:tr>
      <w:tr w:rsidR="003C5D34" w14:paraId="6B282606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D621A4C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2.3    Generating Your Programme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7978723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4</w:t>
            </w:r>
          </w:p>
        </w:tc>
      </w:tr>
      <w:tr w:rsidR="003C5D34" w14:paraId="2CA01403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E47ABFD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7C6BFF"/>
              </w:rPr>
              <w:t xml:space="preserve">3  </w:t>
            </w:r>
            <w:r>
              <w:rPr>
                <w:rFonts w:ascii="Calibri" w:hAnsi="Calibri"/>
                <w:b/>
                <w:color w:val="1A1A2E"/>
              </w:rPr>
              <w:t>Logging a Workout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9DF3D6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5</w:t>
            </w:r>
          </w:p>
        </w:tc>
      </w:tr>
      <w:tr w:rsidR="003C5D34" w14:paraId="4801CDC8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42C8492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3.1    Picking Your Session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AE6817A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5</w:t>
            </w:r>
          </w:p>
        </w:tc>
      </w:tr>
      <w:tr w:rsidR="003C5D34" w14:paraId="0AE7C9C8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8404ECC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3.2    Entering Sets, Reps &amp; Weight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61B931F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5</w:t>
            </w:r>
          </w:p>
        </w:tc>
      </w:tr>
      <w:tr w:rsidR="003C5D34" w14:paraId="39389D8A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34B600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3.3    Rest Timer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6370E9D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6</w:t>
            </w:r>
          </w:p>
        </w:tc>
      </w:tr>
      <w:tr w:rsidR="003C5D34" w14:paraId="1FDEA07F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C007E64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3.4    Finishing &amp; Saving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FD9234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6</w:t>
            </w:r>
          </w:p>
        </w:tc>
      </w:tr>
      <w:tr w:rsidR="003C5D34" w14:paraId="438636BA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ABFE62E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7C6BFF"/>
              </w:rPr>
              <w:t xml:space="preserve">4  </w:t>
            </w:r>
            <w:r>
              <w:rPr>
                <w:rFonts w:ascii="Calibri" w:hAnsi="Calibri"/>
                <w:b/>
                <w:color w:val="1A1A2E"/>
              </w:rPr>
              <w:t>Tracking Your Progress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EE3578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7</w:t>
            </w:r>
          </w:p>
        </w:tc>
      </w:tr>
      <w:tr w:rsidR="003C5D34" w14:paraId="284A6B2A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EEE5A43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4.1    Progress Tab Overview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90963E6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7</w:t>
            </w:r>
          </w:p>
        </w:tc>
      </w:tr>
      <w:tr w:rsidR="003C5D34" w14:paraId="09BFEBA9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9FDE05B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4.2    Body Weight &amp; Running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B94E272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7</w:t>
            </w:r>
          </w:p>
        </w:tc>
      </w:tr>
      <w:tr w:rsidR="003C5D34" w14:paraId="23FB71C7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C0675F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1"/>
              </w:rPr>
              <w:t>4.3    Session History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4A6B19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8</w:t>
            </w:r>
          </w:p>
        </w:tc>
      </w:tr>
      <w:tr w:rsidR="003C5D34" w14:paraId="58D94295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48B504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7C6BFF"/>
              </w:rPr>
              <w:t xml:space="preserve">5  </w:t>
            </w:r>
            <w:r>
              <w:rPr>
                <w:rFonts w:ascii="Calibri" w:hAnsi="Calibri"/>
                <w:b/>
                <w:color w:val="1A1A2E"/>
              </w:rPr>
              <w:t>AI Coach Chat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550624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8</w:t>
            </w:r>
          </w:p>
        </w:tc>
      </w:tr>
      <w:tr w:rsidR="003C5D34" w14:paraId="14808CFB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1DC3C7D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7C6BFF"/>
              </w:rPr>
              <w:t xml:space="preserve">6  </w:t>
            </w:r>
            <w:r>
              <w:rPr>
                <w:rFonts w:ascii="Calibri" w:hAnsi="Calibri"/>
                <w:b/>
                <w:color w:val="1A1A2E"/>
              </w:rPr>
              <w:t>Settings &amp; Customisation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094AA0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9</w:t>
            </w:r>
          </w:p>
        </w:tc>
      </w:tr>
      <w:tr w:rsidR="003C5D34" w14:paraId="4D5F6283" w14:textId="77777777">
        <w:tc>
          <w:tcPr>
            <w:tcW w:w="720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AD3D25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7C6BFF"/>
              </w:rPr>
              <w:t xml:space="preserve">7  </w:t>
            </w:r>
            <w:r>
              <w:rPr>
                <w:rFonts w:ascii="Calibri" w:hAnsi="Calibri"/>
                <w:b/>
                <w:color w:val="1A1A2E"/>
              </w:rPr>
              <w:t>Quick-Reference Cheat Sheet</w:t>
            </w:r>
          </w:p>
        </w:tc>
        <w:tc>
          <w:tcPr>
            <w:tcW w:w="1440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0F849D" w14:textId="77777777" w:rsidR="003C5D34" w:rsidRDefault="00000000">
            <w:pPr>
              <w:spacing w:after="0"/>
              <w:jc w:val="right"/>
            </w:pPr>
            <w:r>
              <w:rPr>
                <w:rFonts w:ascii="Calibri" w:hAnsi="Calibri"/>
                <w:color w:val="4B5563"/>
                <w:sz w:val="20"/>
              </w:rPr>
              <w:t>9</w:t>
            </w:r>
          </w:p>
        </w:tc>
      </w:tr>
    </w:tbl>
    <w:p w14:paraId="5F530F95" w14:textId="77777777" w:rsidR="003C5D34" w:rsidRDefault="003C5D34">
      <w:pPr>
        <w:spacing w:after="160"/>
      </w:pPr>
    </w:p>
    <w:p w14:paraId="1089B8B9" w14:textId="77777777" w:rsidR="003C5D34" w:rsidRDefault="00000000">
      <w:r>
        <w:br w:type="page"/>
      </w:r>
    </w:p>
    <w:p w14:paraId="0E8052C6" w14:textId="77777777" w:rsidR="003C5D34" w:rsidRDefault="00000000">
      <w:pPr>
        <w:pBdr>
          <w:bottom w:val="single" w:sz="10" w:space="4" w:color="7C6BFF"/>
        </w:pBdr>
        <w:spacing w:before="280" w:after="80"/>
      </w:pPr>
      <w:r>
        <w:rPr>
          <w:rFonts w:ascii="Calibri" w:hAnsi="Calibri"/>
          <w:b/>
          <w:color w:val="1A1A2E"/>
          <w:sz w:val="34"/>
        </w:rPr>
        <w:lastRenderedPageBreak/>
        <w:t>1  Overview</w:t>
      </w:r>
    </w:p>
    <w:p w14:paraId="6BF426EE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Kalani's Trainer is a self-contained, mobile-first workout tracking app that runs entirely in your browser. There is nothing to install — just open the link. All your data is stored locally on your device, and an optional AI Coach (powered by the Claude API) can answer training questions and build a personalised 12-week programme through a real trainer-style intake conversation.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5D34" w14:paraId="33DD9B52" w14:textId="77777777">
        <w:tc>
          <w:tcPr>
            <w:tcW w:w="2880" w:type="dxa"/>
            <w:tcBorders>
              <w:top w:val="single" w:sz="6" w:space="0" w:color="7C6BFF"/>
              <w:left w:val="single" w:sz="6" w:space="0" w:color="7C6BFF"/>
              <w:bottom w:val="single" w:sz="6" w:space="0" w:color="7C6BFF"/>
              <w:right w:val="single" w:sz="6" w:space="0" w:color="7C6BFF"/>
            </w:tcBorders>
            <w:shd w:val="clear" w:color="auto" w:fill="F3F0F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08670B9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7C6BFF"/>
              </w:rPr>
              <w:t>📋  Log Sessions</w:t>
            </w:r>
            <w:r>
              <w:rPr>
                <w:rFonts w:ascii="Calibri" w:hAnsi="Calibri"/>
                <w:b/>
                <w:color w:val="7C6BFF"/>
              </w:rPr>
              <w:br/>
            </w:r>
            <w:r>
              <w:rPr>
                <w:rFonts w:ascii="Calibri" w:hAnsi="Calibri"/>
                <w:color w:val="4B5563"/>
                <w:sz w:val="20"/>
              </w:rPr>
              <w:t>Push · Pull · Legs + Run</w:t>
            </w:r>
          </w:p>
        </w:tc>
        <w:tc>
          <w:tcPr>
            <w:tcW w:w="2880" w:type="dxa"/>
            <w:tcBorders>
              <w:top w:val="single" w:sz="6" w:space="0" w:color="22C55E"/>
              <w:left w:val="single" w:sz="6" w:space="0" w:color="22C55E"/>
              <w:bottom w:val="single" w:sz="6" w:space="0" w:color="22C55E"/>
              <w:right w:val="single" w:sz="6" w:space="0" w:color="22C55E"/>
            </w:tcBorders>
            <w:shd w:val="clear" w:color="auto" w:fill="F0FBF0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09F3137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22C55E"/>
              </w:rPr>
              <w:t>📈  Track Progress</w:t>
            </w:r>
            <w:r>
              <w:rPr>
                <w:rFonts w:ascii="Calibri" w:hAnsi="Calibri"/>
                <w:b/>
                <w:color w:val="22C55E"/>
              </w:rPr>
              <w:br/>
            </w:r>
            <w:r>
              <w:rPr>
                <w:rFonts w:ascii="Calibri" w:hAnsi="Calibri"/>
                <w:color w:val="4B5563"/>
                <w:sz w:val="20"/>
              </w:rPr>
              <w:t>Charts, PRs, body weight</w:t>
            </w:r>
          </w:p>
        </w:tc>
        <w:tc>
          <w:tcPr>
            <w:tcW w:w="2880" w:type="dxa"/>
            <w:tcBorders>
              <w:top w:val="single" w:sz="6" w:space="0" w:color="F97316"/>
              <w:left w:val="single" w:sz="6" w:space="0" w:color="F97316"/>
              <w:bottom w:val="single" w:sz="6" w:space="0" w:color="F97316"/>
              <w:right w:val="single" w:sz="6" w:space="0" w:color="F97316"/>
            </w:tcBorders>
            <w:shd w:val="clear" w:color="auto" w:fill="FFF7ED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62FD3D0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F97316"/>
              </w:rPr>
              <w:t>🤖  AI Coach</w:t>
            </w:r>
            <w:r>
              <w:rPr>
                <w:rFonts w:ascii="Calibri" w:hAnsi="Calibri"/>
                <w:b/>
                <w:color w:val="F97316"/>
              </w:rPr>
              <w:br/>
            </w:r>
            <w:r>
              <w:rPr>
                <w:rFonts w:ascii="Calibri" w:hAnsi="Calibri"/>
                <w:color w:val="4B5563"/>
                <w:sz w:val="20"/>
              </w:rPr>
              <w:t>Chat + programme generation</w:t>
            </w:r>
          </w:p>
        </w:tc>
      </w:tr>
    </w:tbl>
    <w:p w14:paraId="579C5A93" w14:textId="77777777" w:rsidR="003C5D34" w:rsidRDefault="003C5D34">
      <w:pPr>
        <w:spacing w:after="120"/>
      </w:pPr>
    </w:p>
    <w:p w14:paraId="244BA5AD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The app has four tabs across the bottom of the screen: Log, Progress, Coach, and Settings. Navigate between them at any time without losing your work.</w:t>
      </w:r>
    </w:p>
    <w:p w14:paraId="051FA363" w14:textId="77777777" w:rsidR="003C5D34" w:rsidRDefault="003C5D34">
      <w:pPr>
        <w:spacing w:after="80"/>
      </w:pPr>
    </w:p>
    <w:p w14:paraId="29CBAFA9" w14:textId="77777777" w:rsidR="003C5D34" w:rsidRDefault="00000000">
      <w:pPr>
        <w:pBdr>
          <w:bottom w:val="single" w:sz="10" w:space="4" w:color="7C6BFF"/>
        </w:pBdr>
        <w:spacing w:before="280" w:after="80"/>
      </w:pPr>
      <w:r>
        <w:rPr>
          <w:rFonts w:ascii="Calibri" w:hAnsi="Calibri"/>
          <w:b/>
          <w:color w:val="1A1A2E"/>
          <w:sz w:val="34"/>
        </w:rPr>
        <w:t>2  New User Setup</w:t>
      </w:r>
    </w:p>
    <w:p w14:paraId="061E9DB2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Follow these steps the first time you open the app. Returning users can skip to Section 3.</w:t>
      </w:r>
    </w:p>
    <w:p w14:paraId="5F946B16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2.1  Getting the App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"/>
        <w:gridCol w:w="7992"/>
      </w:tblGrid>
      <w:tr w:rsidR="003C5D34" w14:paraId="54A38E93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BDD1863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1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6F4C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Open the link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Your trainer will share the app URL. Open it in Safari (iPhone/iPad) or Chrome (Android/desktop). No download required — it works like any website.</w:t>
            </w:r>
          </w:p>
        </w:tc>
      </w:tr>
      <w:tr w:rsidR="003C5D34" w14:paraId="668E10C6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1A180AF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2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86E6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Add to your Home Screen (optional)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On iPhone: tap the Share icon → "Add to Home Screen". On Android: tap the three-dot menu → "Add to Home Screen". This gives you an app icon and a full-screen experience.</w:t>
            </w:r>
          </w:p>
        </w:tc>
      </w:tr>
      <w:tr w:rsidR="003C5D34" w14:paraId="7FE1CFB0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326795B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3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9ACF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Allow notifications (optional)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If prompted, allow notifications so the rest timer can vibrate and alert you even when the screen is locked.</w:t>
            </w:r>
          </w:p>
        </w:tc>
      </w:tr>
    </w:tbl>
    <w:p w14:paraId="14E980A3" w14:textId="77777777" w:rsidR="003C5D34" w:rsidRDefault="003C5D34">
      <w:pPr>
        <w:spacing w:after="100"/>
      </w:pPr>
    </w:p>
    <w:p w14:paraId="5CF89DB1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2.2  Connecting the AI Coach</w:t>
      </w:r>
    </w:p>
    <w:p w14:paraId="48C67D25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The AI Coach tab requires an Anthropic API key. This is a one-time setup and the key is stored only on your device — it is never sent anywhere except directly to Anthropic's servers.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"/>
        <w:gridCol w:w="7992"/>
      </w:tblGrid>
      <w:tr w:rsidR="003C5D34" w14:paraId="0D750F73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1BBD939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1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1EF3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Get your API key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Go to console.anthropic.com → sign in or create a free account → API Keys → Create key. Copy it.</w:t>
            </w:r>
          </w:p>
        </w:tc>
      </w:tr>
      <w:tr w:rsidR="003C5D34" w14:paraId="6969F26F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EDE579D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2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BA7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Open the Coach tab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Tap the 💬 Coach icon at the bottom of the app.</w:t>
            </w:r>
          </w:p>
        </w:tc>
      </w:tr>
      <w:tr w:rsidR="003C5D34" w14:paraId="21D98A78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0867214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lastRenderedPageBreak/>
              <w:t>3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365D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Paste your key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Tap the password field labelled "sk-ant-...", paste your key, then tap Connect. A green confirmation will briefly appear.</w:t>
            </w:r>
          </w:p>
        </w:tc>
      </w:tr>
    </w:tbl>
    <w:p w14:paraId="31A1DAA9" w14:textId="77777777" w:rsidR="003C5D34" w:rsidRDefault="003C5D34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5D34" w14:paraId="3EDEF003" w14:textId="77777777">
        <w:tc>
          <w:tcPr>
            <w:tcW w:w="9360" w:type="dxa"/>
            <w:tcBorders>
              <w:top w:val="single" w:sz="8" w:space="0" w:color="22C55E"/>
              <w:left w:val="single" w:sz="8" w:space="0" w:color="22C55E"/>
              <w:bottom w:val="single" w:sz="8" w:space="0" w:color="22C55E"/>
              <w:right w:val="single" w:sz="8" w:space="0" w:color="22C55E"/>
            </w:tcBorders>
            <w:shd w:val="clear" w:color="auto" w:fill="F0FB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E60A9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22C55E"/>
              </w:rPr>
              <w:t xml:space="preserve">🔒  Privacy note:  </w:t>
            </w:r>
            <w:r>
              <w:rPr>
                <w:rFonts w:ascii="Calibri" w:hAnsi="Calibri"/>
                <w:color w:val="4B5563"/>
              </w:rPr>
              <w:t>Your API key is stored only in your browser's local storage and is only sent directly to api.anthropic.com. No one else can see it.</w:t>
            </w:r>
          </w:p>
        </w:tc>
      </w:tr>
    </w:tbl>
    <w:p w14:paraId="09AA7AE9" w14:textId="77777777" w:rsidR="003C5D34" w:rsidRDefault="003C5D34">
      <w:pPr>
        <w:spacing w:after="80"/>
      </w:pPr>
    </w:p>
    <w:p w14:paraId="6C39EB9F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2.3  Generating Your Programme</w:t>
      </w:r>
    </w:p>
    <w:p w14:paraId="05112EB2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Once your API key is connected, the Coach tab will show a "Build Your Programme" screen. Tap Generate My Programme to begin an intake conversation with the AI.</w:t>
      </w:r>
    </w:p>
    <w:p w14:paraId="7F3926C5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The AI will ask you nine questions, one at a time — just like a real trainer would on day one:</w:t>
      </w:r>
    </w:p>
    <w:p w14:paraId="4E91580A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Your main training goals (muscle gain, fat loss, strength, general fitness)</w:t>
      </w:r>
    </w:p>
    <w:p w14:paraId="38EB56DE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How many gym sessions per week you can commit to</w:t>
      </w:r>
    </w:p>
    <w:p w14:paraId="37705751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Your preferred session split (Push/Pull/Legs, Upper/Lower, or Full Body)</w:t>
      </w:r>
    </w:p>
    <w:p w14:paraId="6BD2A201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Equipment available (full gym, home gym, limited kit)</w:t>
      </w:r>
    </w:p>
    <w:p w14:paraId="0A9DE991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Any injuries or exercises to avoid</w:t>
      </w:r>
    </w:p>
    <w:p w14:paraId="6716140C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Current working weights or experience level for Bench, Squat, and Row/Deadlift</w:t>
      </w:r>
    </w:p>
    <w:p w14:paraId="550C0F49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How long you've been training consistently</w:t>
      </w:r>
    </w:p>
    <w:p w14:paraId="4AB3582F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Running and cardio preferences</w:t>
      </w:r>
    </w:p>
    <w:p w14:paraId="5D4AD5CB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Exercises you love or hate</w:t>
      </w:r>
    </w:p>
    <w:p w14:paraId="1AF8BAF8" w14:textId="77777777" w:rsidR="003C5D34" w:rsidRDefault="003C5D34">
      <w:pPr>
        <w:spacing w:after="80"/>
      </w:pPr>
    </w:p>
    <w:p w14:paraId="532976FD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After gathering your answers, the AI generates a complete 12-week programme (Base → Build → Speed → Deload) tailored to you. A "✅ Programme Ready — Load My Programme" button appears in the chat.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"/>
        <w:gridCol w:w="7992"/>
      </w:tblGrid>
      <w:tr w:rsidR="003C5D34" w14:paraId="68FF7D86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8C698E8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1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E3AE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Answer all questions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Reply naturally. There are no wrong answers — be honest about your current level.</w:t>
            </w:r>
          </w:p>
        </w:tc>
      </w:tr>
      <w:tr w:rsidR="003C5D34" w14:paraId="4BAC46AF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C7F6C80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2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36C7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Tap "Load My Programme"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The app loads your custom routine into Week 1 immediately.</w:t>
            </w:r>
          </w:p>
        </w:tc>
      </w:tr>
      <w:tr w:rsidR="003C5D34" w14:paraId="04C4D4F1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2B2091F9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3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D49A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Head to the Log tab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Your first session is waiting. Tap Log at the bottom to start training.</w:t>
            </w:r>
          </w:p>
        </w:tc>
      </w:tr>
    </w:tbl>
    <w:p w14:paraId="0E29CF7C" w14:textId="77777777" w:rsidR="003C5D34" w:rsidRDefault="003C5D34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5D34" w14:paraId="09D15E77" w14:textId="77777777">
        <w:tc>
          <w:tcPr>
            <w:tcW w:w="9360" w:type="dxa"/>
            <w:tcBorders>
              <w:top w:val="single" w:sz="8" w:space="0" w:color="7C6BFF"/>
              <w:left w:val="single" w:sz="8" w:space="0" w:color="7C6BFF"/>
              <w:bottom w:val="single" w:sz="8" w:space="0" w:color="7C6BFF"/>
              <w:right w:val="single" w:sz="8" w:space="0" w:color="7C6BFF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988C8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7C6BFF"/>
              </w:rPr>
              <w:t xml:space="preserve">🔁  Regenerate anytime:  </w:t>
            </w:r>
            <w:r>
              <w:rPr>
                <w:rFonts w:ascii="Calibri" w:hAnsi="Calibri"/>
                <w:color w:val="4B5563"/>
              </w:rPr>
              <w:t>Go to Coach → tap the "Regenerate" button next to "Custom Programme Active" at any time to redo the intake and get a fresh programme. Your logged sessions are always kept.</w:t>
            </w:r>
          </w:p>
        </w:tc>
      </w:tr>
    </w:tbl>
    <w:p w14:paraId="4021ADCF" w14:textId="77777777" w:rsidR="003C5D34" w:rsidRDefault="003C5D34">
      <w:pPr>
        <w:spacing w:after="80"/>
      </w:pPr>
    </w:p>
    <w:p w14:paraId="6715A8FA" w14:textId="77777777" w:rsidR="003C5D34" w:rsidRDefault="00000000">
      <w:r>
        <w:br w:type="page"/>
      </w:r>
    </w:p>
    <w:p w14:paraId="4500634D" w14:textId="77777777" w:rsidR="003C5D34" w:rsidRDefault="00000000">
      <w:pPr>
        <w:pBdr>
          <w:bottom w:val="single" w:sz="10" w:space="4" w:color="7C6BFF"/>
        </w:pBdr>
        <w:spacing w:before="280" w:after="80"/>
      </w:pPr>
      <w:r>
        <w:rPr>
          <w:rFonts w:ascii="Calibri" w:hAnsi="Calibri"/>
          <w:b/>
          <w:color w:val="1A1A2E"/>
          <w:sz w:val="34"/>
        </w:rPr>
        <w:lastRenderedPageBreak/>
        <w:t>3  Logging a Workout</w:t>
      </w:r>
    </w:p>
    <w:p w14:paraId="3AEE4AB4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The Log tab is your day-to-day home. At the top you'll see the current week, your block name, and two mini-cards showing today's session and the next one on the schedule.</w:t>
      </w:r>
    </w:p>
    <w:p w14:paraId="62B4AB0A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3.1  Picking Your Session</w:t>
      </w:r>
    </w:p>
    <w:p w14:paraId="48127BB2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Tap one of the three session buttons — Push 💪, Pull 🔙, or Legs 🦵 — to load that day's exercises. The session cards at the top also show what the schedule calls for today and tomorrow, so you'll always know which session to pick.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5D34" w14:paraId="5461422D" w14:textId="77777777">
        <w:tc>
          <w:tcPr>
            <w:tcW w:w="9360" w:type="dxa"/>
            <w:tcBorders>
              <w:top w:val="single" w:sz="8" w:space="0" w:color="06B6D4"/>
              <w:left w:val="single" w:sz="8" w:space="0" w:color="06B6D4"/>
              <w:bottom w:val="single" w:sz="8" w:space="0" w:color="06B6D4"/>
              <w:right w:val="single" w:sz="8" w:space="0" w:color="06B6D4"/>
            </w:tcBorders>
            <w:shd w:val="clear" w:color="auto" w:fill="E8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02612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06B6D4"/>
              </w:rPr>
              <w:t xml:space="preserve">📅  Schedule logic:  </w:t>
            </w:r>
            <w:r>
              <w:rPr>
                <w:rFonts w:ascii="Calibri" w:hAnsi="Calibri"/>
                <w:color w:val="4B5563"/>
              </w:rPr>
              <w:t>The app looks back up to 14 days to find any carry-over sessions you may have missed and serves them up next, so you never accidentally skip a muscle group.</w:t>
            </w:r>
          </w:p>
        </w:tc>
      </w:tr>
    </w:tbl>
    <w:p w14:paraId="323496AF" w14:textId="77777777" w:rsidR="003C5D34" w:rsidRDefault="003C5D34">
      <w:pPr>
        <w:spacing w:after="80"/>
      </w:pPr>
    </w:p>
    <w:p w14:paraId="2685855A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3.2  Entering Sets, Reps &amp; Weight</w:t>
      </w:r>
    </w:p>
    <w:p w14:paraId="6B599600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Each exercise row shows the target from your programme — sets, reps, suggested weight, and target RPE. Here's how to interact with each row: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3744"/>
        <w:gridCol w:w="2304"/>
      </w:tblGrid>
      <w:tr w:rsidR="003C5D34" w14:paraId="55895833" w14:textId="77777777">
        <w:tc>
          <w:tcPr>
            <w:tcW w:w="3168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62B4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w="3744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7207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w="2304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39D3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How to use</w:t>
            </w:r>
          </w:p>
        </w:tc>
      </w:tr>
      <w:tr w:rsidR="003C5D34" w14:paraId="2ACBFD19" w14:textId="77777777">
        <w:tc>
          <w:tcPr>
            <w:tcW w:w="316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982CF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Weight field</w:t>
            </w:r>
          </w:p>
        </w:tc>
        <w:tc>
          <w:tcPr>
            <w:tcW w:w="3744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BF05A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Starting weight in lbs</w:t>
            </w:r>
          </w:p>
        </w:tc>
        <w:tc>
          <w:tcPr>
            <w:tcW w:w="2304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08C87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and type; auto-filled from last session</w:t>
            </w:r>
          </w:p>
        </w:tc>
      </w:tr>
      <w:tr w:rsidR="003C5D34" w14:paraId="1468065B" w14:textId="77777777"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96AB1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Sets stepper  −/+</w:t>
            </w:r>
          </w:p>
        </w:tc>
        <w:tc>
          <w:tcPr>
            <w:tcW w:w="374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EF47F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Increase or decrease sets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69111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− or + buttons</w:t>
            </w:r>
          </w:p>
        </w:tc>
      </w:tr>
      <w:tr w:rsidR="003C5D34" w14:paraId="0B44439B" w14:textId="77777777">
        <w:tc>
          <w:tcPr>
            <w:tcW w:w="316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887FA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Rep counter</w:t>
            </w:r>
          </w:p>
        </w:tc>
        <w:tc>
          <w:tcPr>
            <w:tcW w:w="3744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5877E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Reps per set (one bubble per set)</w:t>
            </w:r>
          </w:p>
        </w:tc>
        <w:tc>
          <w:tcPr>
            <w:tcW w:w="2304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BC86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the bubble for a set to +1; long-press to −1</w:t>
            </w:r>
          </w:p>
        </w:tc>
      </w:tr>
      <w:tr w:rsidR="003C5D34" w14:paraId="169A661C" w14:textId="77777777"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25485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RPE slider</w:t>
            </w:r>
          </w:p>
        </w:tc>
        <w:tc>
          <w:tcPr>
            <w:tcW w:w="374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1498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Rate of Perceived Exertion 1–10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ED0BB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Drag left/right; 7–8 is the sweet spot</w:t>
            </w:r>
          </w:p>
        </w:tc>
      </w:tr>
      <w:tr w:rsidR="003C5D34" w14:paraId="4C15B2BF" w14:textId="77777777">
        <w:tc>
          <w:tcPr>
            <w:tcW w:w="316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014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▼ Exercise name</w:t>
            </w:r>
          </w:p>
        </w:tc>
        <w:tc>
          <w:tcPr>
            <w:tcW w:w="3744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A2170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Expand history &amp; swap panel</w:t>
            </w:r>
          </w:p>
        </w:tc>
        <w:tc>
          <w:tcPr>
            <w:tcW w:w="2304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1B050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the name row to expand; tap 🔄 to swap exercise</w:t>
            </w:r>
          </w:p>
        </w:tc>
      </w:tr>
      <w:tr w:rsidR="003C5D34" w14:paraId="02805408" w14:textId="77777777"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72060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History panel</w:t>
            </w:r>
          </w:p>
        </w:tc>
        <w:tc>
          <w:tcPr>
            <w:tcW w:w="374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1FEA8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Last 5 times you did this exercise</w:t>
            </w:r>
          </w:p>
        </w:tc>
        <w:tc>
          <w:tcPr>
            <w:tcW w:w="230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34F92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Appears inside the expanded row</w:t>
            </w:r>
          </w:p>
        </w:tc>
      </w:tr>
      <w:tr w:rsidR="003C5D34" w14:paraId="30B3C462" w14:textId="77777777">
        <w:tc>
          <w:tcPr>
            <w:tcW w:w="316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46F08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Notes field</w:t>
            </w:r>
          </w:p>
        </w:tc>
        <w:tc>
          <w:tcPr>
            <w:tcW w:w="3744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43B42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Free-text notes for this exercise</w:t>
            </w:r>
          </w:p>
        </w:tc>
        <w:tc>
          <w:tcPr>
            <w:tcW w:w="2304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22A0B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Visible inside the expanded row</w:t>
            </w:r>
          </w:p>
        </w:tc>
      </w:tr>
    </w:tbl>
    <w:p w14:paraId="7B81BC03" w14:textId="77777777" w:rsidR="003C5D34" w:rsidRDefault="003C5D34">
      <w:pPr>
        <w:spacing w:after="100"/>
      </w:pPr>
    </w:p>
    <w:p w14:paraId="3B16CC2E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The main compound lift (marked with a ⭐ in the programme) shows a "🔥 PR attempt" banner if your programme has flagged this week as a peak performance week.</w:t>
      </w:r>
    </w:p>
    <w:p w14:paraId="74A3DBBF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3.3  Rest Timer</w:t>
      </w:r>
    </w:p>
    <w:p w14:paraId="4D3222D3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The rest timer starts automatically when you tap the ▶ Play button in the rest-timer card. It counts down from 90 seconds by default.</w:t>
      </w:r>
    </w:p>
    <w:p w14:paraId="176EDCD6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lastRenderedPageBreak/>
        <w:t>Tap − / + to adjust the rest duration before starting.</w:t>
      </w:r>
    </w:p>
    <w:p w14:paraId="131AAB9A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The screen stays on while the timer is running (Wake Lock).</w:t>
      </w:r>
    </w:p>
    <w:p w14:paraId="0135ECB8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Your phone will vibrate and play a soft tone when time is up.</w:t>
      </w:r>
    </w:p>
    <w:p w14:paraId="0CC7040C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Tap ✕ to dismiss the timer early if you're ready sooner.</w:t>
      </w:r>
    </w:p>
    <w:p w14:paraId="49F2F27D" w14:textId="77777777" w:rsidR="003C5D34" w:rsidRDefault="003C5D34">
      <w:pPr>
        <w:spacing w:after="80"/>
      </w:pPr>
    </w:p>
    <w:p w14:paraId="084D783F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3.4  Finishing &amp; Saving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"/>
        <w:gridCol w:w="7992"/>
      </w:tblGrid>
      <w:tr w:rsidR="003C5D34" w14:paraId="2F9EA1D7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F0AC80E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1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7947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Review your session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Scroll through all exercise rows. Make sure weights and reps are accurate before saving.</w:t>
            </w:r>
          </w:p>
        </w:tc>
      </w:tr>
      <w:tr w:rsidR="003C5D34" w14:paraId="2D6DD266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73B3711F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2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9F0F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Add an optional session note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There is a "Session notes" field at the bottom of the log card for anything worth remembering.</w:t>
            </w:r>
          </w:p>
        </w:tc>
      </w:tr>
      <w:tr w:rsidR="003C5D34" w14:paraId="6310FE47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692D65A0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3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8B69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Tap "Save &amp; Copy"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This saves the session to local storage and copies a formatted text summary to your clipboard so you can paste it into WhatsApp or Notes to share with your trainer.</w:t>
            </w:r>
          </w:p>
        </w:tc>
      </w:tr>
      <w:tr w:rsidR="003C5D34" w14:paraId="52489715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1DF7E068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4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BDDD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Week auto-advance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Once you've logged all three sessions (Push, Pull, Legs) in a week, a prompt asks if you want to advance to the next week. Tap "→ Advance" or stay on the current week if you're not ready.</w:t>
            </w:r>
          </w:p>
        </w:tc>
      </w:tr>
    </w:tbl>
    <w:p w14:paraId="45D8EBA0" w14:textId="77777777" w:rsidR="003C5D34" w:rsidRDefault="003C5D34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5D34" w14:paraId="42E7660E" w14:textId="77777777">
        <w:tc>
          <w:tcPr>
            <w:tcW w:w="9360" w:type="dxa"/>
            <w:tcBorders>
              <w:top w:val="single" w:sz="8" w:space="0" w:color="F97316"/>
              <w:left w:val="single" w:sz="8" w:space="0" w:color="F97316"/>
              <w:bottom w:val="single" w:sz="8" w:space="0" w:color="F97316"/>
              <w:right w:val="single" w:sz="8" w:space="0" w:color="F97316"/>
            </w:tcBorders>
            <w:shd w:val="clear" w:color="auto" w:fill="FFF3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441A7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F97316"/>
              </w:rPr>
              <w:t xml:space="preserve">💾  Back up often:  </w:t>
            </w:r>
            <w:r>
              <w:rPr>
                <w:rFonts w:ascii="Calibri" w:hAnsi="Calibri"/>
                <w:color w:val="4B5563"/>
              </w:rPr>
              <w:t>Tap the 💾 icon in the week header to export all your data as a JSON file. Save it somewhere safe — clearing your browser cache will wipe local storage.</w:t>
            </w:r>
          </w:p>
        </w:tc>
      </w:tr>
    </w:tbl>
    <w:p w14:paraId="4242FE61" w14:textId="77777777" w:rsidR="003C5D34" w:rsidRDefault="003C5D34">
      <w:pPr>
        <w:spacing w:after="80"/>
      </w:pPr>
    </w:p>
    <w:p w14:paraId="1F259A2B" w14:textId="77777777" w:rsidR="003C5D34" w:rsidRDefault="00000000">
      <w:r>
        <w:br w:type="page"/>
      </w:r>
    </w:p>
    <w:p w14:paraId="00982FAD" w14:textId="77777777" w:rsidR="003C5D34" w:rsidRDefault="00000000">
      <w:pPr>
        <w:pBdr>
          <w:bottom w:val="single" w:sz="10" w:space="4" w:color="7C6BFF"/>
        </w:pBdr>
        <w:spacing w:before="280" w:after="80"/>
      </w:pPr>
      <w:r>
        <w:rPr>
          <w:rFonts w:ascii="Calibri" w:hAnsi="Calibri"/>
          <w:b/>
          <w:color w:val="1A1A2E"/>
          <w:sz w:val="34"/>
        </w:rPr>
        <w:lastRenderedPageBreak/>
        <w:t>4  Tracking Your Progress</w:t>
      </w:r>
    </w:p>
    <w:p w14:paraId="6969C155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Tap the 📈 Progress tab at any time to see charts, PRs, body weight, running stats, and a workout calendar.</w:t>
      </w:r>
    </w:p>
    <w:p w14:paraId="192AD0A5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4.1  Progress Tab Overview</w:t>
      </w:r>
    </w:p>
    <w:p w14:paraId="1A930510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The Progress tab has five cards stacked vertically: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3C5D34" w14:paraId="64A0BB5F" w14:textId="77777777">
        <w:tc>
          <w:tcPr>
            <w:tcW w:w="3168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F65B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Card</w:t>
            </w:r>
          </w:p>
        </w:tc>
        <w:tc>
          <w:tcPr>
            <w:tcW w:w="6192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B5BB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shows</w:t>
            </w:r>
          </w:p>
        </w:tc>
      </w:tr>
      <w:tr w:rsidR="003C5D34" w14:paraId="28F04773" w14:textId="77777777">
        <w:tc>
          <w:tcPr>
            <w:tcW w:w="316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10FB2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🏆 Personal Records</w:t>
            </w:r>
          </w:p>
        </w:tc>
        <w:tc>
          <w:tcPr>
            <w:tcW w:w="6192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3CD86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Your all-time heaviest set for Bench Press, Squat, and Pull-Up</w:t>
            </w:r>
          </w:p>
        </w:tc>
      </w:tr>
      <w:tr w:rsidR="003C5D34" w14:paraId="7EC81269" w14:textId="77777777"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1E257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📊 Strength Charts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4FC18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Line charts of your working weight over time for the three main lifts</w:t>
            </w:r>
          </w:p>
        </w:tc>
      </w:tr>
      <w:tr w:rsidR="003C5D34" w14:paraId="7CD3D1FE" w14:textId="77777777">
        <w:tc>
          <w:tcPr>
            <w:tcW w:w="316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7435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⚖️ Body Weight</w:t>
            </w:r>
          </w:p>
        </w:tc>
        <w:tc>
          <w:tcPr>
            <w:tcW w:w="6192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F9B40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Your logged body weight over time with a goal line</w:t>
            </w:r>
          </w:p>
        </w:tc>
      </w:tr>
      <w:tr w:rsidR="003C5D34" w14:paraId="2F98B462" w14:textId="77777777"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C051E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🏃 Running Log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D35E0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All your runs with distance, pace, time, and HR</w:t>
            </w:r>
          </w:p>
        </w:tc>
      </w:tr>
      <w:tr w:rsidR="003C5D34" w14:paraId="7786B6C6" w14:textId="77777777">
        <w:tc>
          <w:tcPr>
            <w:tcW w:w="316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CDD8F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📅 Calendar</w:t>
            </w:r>
          </w:p>
        </w:tc>
        <w:tc>
          <w:tcPr>
            <w:tcW w:w="6192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C7523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Month view — tap any highlighted date to see that session's details</w:t>
            </w:r>
          </w:p>
        </w:tc>
      </w:tr>
    </w:tbl>
    <w:p w14:paraId="061EBBE6" w14:textId="77777777" w:rsidR="003C5D34" w:rsidRDefault="003C5D34">
      <w:pPr>
        <w:spacing w:after="100"/>
      </w:pPr>
    </w:p>
    <w:p w14:paraId="641B24AB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4.2  Body Weight &amp; Running</w:t>
      </w:r>
    </w:p>
    <w:p w14:paraId="005AA438" w14:textId="77777777" w:rsidR="003C5D34" w:rsidRDefault="00000000">
      <w:pPr>
        <w:spacing w:before="120" w:after="40"/>
      </w:pPr>
      <w:r>
        <w:rPr>
          <w:rFonts w:ascii="Calibri" w:hAnsi="Calibri"/>
          <w:b/>
          <w:color w:val="1A1A2E"/>
        </w:rPr>
        <w:t>Logging body weight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"/>
        <w:gridCol w:w="7992"/>
      </w:tblGrid>
      <w:tr w:rsidR="003C5D34" w14:paraId="74254C03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05AA1A1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1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7A8E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Tap "+ Log Weight" in the Body Weight card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A small form appears at the bottom of the card.</w:t>
            </w:r>
          </w:p>
        </w:tc>
      </w:tr>
      <w:tr w:rsidR="003C5D34" w14:paraId="551FDA13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55E1F24B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2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13F7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Enter your weight in lbs and today's date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The date defaults to today.</w:t>
            </w:r>
          </w:p>
        </w:tc>
      </w:tr>
      <w:tr w:rsidR="003C5D34" w14:paraId="60420CA5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41FDE198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3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6421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Tap Save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The chart updates immediately. Set a goal weight in Settings to see a goal line.</w:t>
            </w:r>
          </w:p>
        </w:tc>
      </w:tr>
    </w:tbl>
    <w:p w14:paraId="60EBFACB" w14:textId="77777777" w:rsidR="003C5D34" w:rsidRDefault="003C5D34">
      <w:pPr>
        <w:spacing w:after="100"/>
      </w:pPr>
    </w:p>
    <w:p w14:paraId="58012A51" w14:textId="77777777" w:rsidR="003C5D34" w:rsidRDefault="00000000">
      <w:pPr>
        <w:spacing w:before="120" w:after="40"/>
      </w:pPr>
      <w:r>
        <w:rPr>
          <w:rFonts w:ascii="Calibri" w:hAnsi="Calibri"/>
          <w:b/>
          <w:color w:val="1A1A2E"/>
        </w:rPr>
        <w:t>Logging a run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48"/>
        <w:gridCol w:w="7992"/>
      </w:tblGrid>
      <w:tr w:rsidR="003C5D34" w14:paraId="19C83439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FC146D5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1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384F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Go to the Log tab and tap the Run sub-tab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It's next to Workout in the tab bar within the Log tab.</w:t>
            </w:r>
          </w:p>
        </w:tc>
      </w:tr>
      <w:tr w:rsidR="003C5D34" w14:paraId="2249DC83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30883C69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2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2497B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Fill in distance (km), time (mm:ss), and run type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Types: Easy / Tempo / Intervals / Time Trial.</w:t>
            </w:r>
          </w:p>
        </w:tc>
      </w:tr>
      <w:tr w:rsidR="003C5D34" w14:paraId="598601A9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69D4591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3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7316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Add average HR (optional)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Heart rate field accepts bpm.</w:t>
            </w:r>
          </w:p>
        </w:tc>
      </w:tr>
      <w:tr w:rsidR="003C5D34" w14:paraId="7B3F5C20" w14:textId="77777777">
        <w:tc>
          <w:tcPr>
            <w:tcW w:w="648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0FF"/>
            <w:tcMar>
              <w:top w:w="80" w:type="dxa"/>
              <w:left w:w="100" w:type="dxa"/>
              <w:bottom w:w="80" w:type="dxa"/>
              <w:right w:w="60" w:type="dxa"/>
            </w:tcMar>
          </w:tcPr>
          <w:p w14:paraId="04FA951A" w14:textId="77777777" w:rsidR="003C5D34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7C6BFF"/>
                <w:sz w:val="26"/>
              </w:rPr>
              <w:t>4</w:t>
            </w:r>
          </w:p>
        </w:tc>
        <w:tc>
          <w:tcPr>
            <w:tcW w:w="7992" w:type="dxa"/>
            <w:tcBorders>
              <w:top w:val="none" w:sz="4" w:space="0" w:color="auto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BEB8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1A1A2E"/>
              </w:rPr>
              <w:t>Tap Save Run</w:t>
            </w:r>
            <w:r>
              <w:rPr>
                <w:rFonts w:ascii="Calibri" w:hAnsi="Calibri"/>
                <w:b/>
                <w:color w:val="1A1A2E"/>
              </w:rPr>
              <w:br/>
            </w:r>
            <w:r>
              <w:rPr>
                <w:rFonts w:ascii="Calibri" w:hAnsi="Calibri"/>
                <w:color w:val="4B5563"/>
                <w:sz w:val="21"/>
              </w:rPr>
              <w:t>The run appears in your Running Log on the Progress tab. Live pace is shown as you type.</w:t>
            </w:r>
          </w:p>
        </w:tc>
      </w:tr>
    </w:tbl>
    <w:p w14:paraId="48BE3C2C" w14:textId="77777777" w:rsidR="003C5D34" w:rsidRDefault="003C5D34">
      <w:pPr>
        <w:spacing w:after="100"/>
      </w:pPr>
    </w:p>
    <w:p w14:paraId="45174A43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lastRenderedPageBreak/>
        <w:t>4.3  Session History</w:t>
      </w:r>
    </w:p>
    <w:p w14:paraId="2988C3DC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Scroll past the charts on the Progress tab to reach Session History. Each entry shows the full exercise list with every set's reps, weight, and RPE. PR badges (🏆) appear on sets where you hit a personal record.</w:t>
      </w:r>
    </w:p>
    <w:p w14:paraId="7ECE8863" w14:textId="77777777" w:rsidR="003C5D34" w:rsidRDefault="00000000">
      <w:r>
        <w:br w:type="page"/>
      </w:r>
    </w:p>
    <w:p w14:paraId="54534A61" w14:textId="77777777" w:rsidR="003C5D34" w:rsidRDefault="00000000">
      <w:pPr>
        <w:pBdr>
          <w:bottom w:val="single" w:sz="10" w:space="4" w:color="7C6BFF"/>
        </w:pBdr>
        <w:spacing w:before="280" w:after="80"/>
      </w:pPr>
      <w:r>
        <w:rPr>
          <w:rFonts w:ascii="Calibri" w:hAnsi="Calibri"/>
          <w:b/>
          <w:color w:val="1A1A2E"/>
          <w:sz w:val="34"/>
        </w:rPr>
        <w:lastRenderedPageBreak/>
        <w:t>5  AI Coach Chat</w:t>
      </w:r>
    </w:p>
    <w:p w14:paraId="1A595437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Once your API key is connected and your programme is loaded, the Coach tab becomes a two-way conversation with an AI that has full context of your training history — recent sessions, running data, PRs, body weight, and this week's targets. You never need to copy-paste anything.</w:t>
      </w:r>
    </w:p>
    <w:p w14:paraId="700087D0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Quick-start questions</w:t>
      </w:r>
    </w:p>
    <w:p w14:paraId="5F671B7D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"How did my last session look?"</w:t>
      </w:r>
    </w:p>
    <w:p w14:paraId="11967E07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"Am I progressing on track?"</w:t>
      </w:r>
    </w:p>
    <w:p w14:paraId="556D906F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"How is my recovery looking?"</w:t>
      </w:r>
    </w:p>
    <w:p w14:paraId="674ACD83" w14:textId="77777777" w:rsidR="003C5D34" w:rsidRDefault="00000000">
      <w:pPr>
        <w:pStyle w:val="ListBullet"/>
        <w:spacing w:after="60"/>
      </w:pPr>
      <w:r>
        <w:rPr>
          <w:rFonts w:ascii="Calibri" w:hAnsi="Calibri"/>
          <w:color w:val="4B5563"/>
        </w:rPr>
        <w:t>"What should I focus on this week?"</w:t>
      </w:r>
    </w:p>
    <w:p w14:paraId="3BBAF69A" w14:textId="77777777" w:rsidR="003C5D34" w:rsidRDefault="003C5D34">
      <w:pPr>
        <w:spacing w:after="80"/>
      </w:pPr>
    </w:p>
    <w:p w14:paraId="0E934DE3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You can also ask free-form questions about technique, nutrition timing, fatigue management, deload timing, or anything else related to training.</w:t>
      </w:r>
    </w:p>
    <w:p w14:paraId="441FAC12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Response style</w:t>
      </w:r>
    </w:p>
    <w:p w14:paraId="0E1907A2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The coach is configured to be concise (under 150 words) and data-driven — it will reference your actual logged numbers, not generic advice. Ask "elaborate" or "give me more detail" if you want a deeper answer.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5D34" w14:paraId="394A9B21" w14:textId="77777777">
        <w:tc>
          <w:tcPr>
            <w:tcW w:w="9360" w:type="dxa"/>
            <w:tcBorders>
              <w:top w:val="single" w:sz="8" w:space="0" w:color="7C6BFF"/>
              <w:left w:val="single" w:sz="8" w:space="0" w:color="7C6BFF"/>
              <w:bottom w:val="single" w:sz="8" w:space="0" w:color="7C6BFF"/>
              <w:right w:val="single" w:sz="8" w:space="0" w:color="7C6BFF"/>
            </w:tcBorders>
            <w:shd w:val="clear" w:color="auto" w:fill="EE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68433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7C6BFF"/>
              </w:rPr>
              <w:t xml:space="preserve">💡  Pro tip:  </w:t>
            </w:r>
            <w:r>
              <w:rPr>
                <w:rFonts w:ascii="Calibri" w:hAnsi="Calibri"/>
                <w:color w:val="4B5563"/>
              </w:rPr>
              <w:t>After saving a session, immediately jump to the Coach tab and ask "How did my Push session look?" — it will review your weights, RPE trends, and flag anything worth noting for next time.</w:t>
            </w:r>
          </w:p>
        </w:tc>
      </w:tr>
    </w:tbl>
    <w:p w14:paraId="7E2E0B8A" w14:textId="77777777" w:rsidR="003C5D34" w:rsidRDefault="003C5D34">
      <w:pPr>
        <w:spacing w:after="80"/>
      </w:pPr>
    </w:p>
    <w:p w14:paraId="477DA312" w14:textId="77777777" w:rsidR="003C5D34" w:rsidRDefault="00000000">
      <w:pPr>
        <w:pBdr>
          <w:bottom w:val="single" w:sz="10" w:space="4" w:color="7C6BFF"/>
        </w:pBdr>
        <w:spacing w:before="280" w:after="80"/>
      </w:pPr>
      <w:r>
        <w:rPr>
          <w:rFonts w:ascii="Calibri" w:hAnsi="Calibri"/>
          <w:b/>
          <w:color w:val="1A1A2E"/>
          <w:sz w:val="34"/>
        </w:rPr>
        <w:t>6  Settings &amp; Customisation</w:t>
      </w:r>
    </w:p>
    <w:p w14:paraId="39E5BFA2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Tap ⚙️ Settings at the bottom of the app to access all preferences.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4608"/>
        <w:gridCol w:w="2160"/>
      </w:tblGrid>
      <w:tr w:rsidR="003C5D34" w14:paraId="3FBAC771" w14:textId="77777777">
        <w:tc>
          <w:tcPr>
            <w:tcW w:w="2592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7860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w="4608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E281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w="2160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2A5B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Where to find</w:t>
            </w:r>
          </w:p>
        </w:tc>
      </w:tr>
      <w:tr w:rsidR="003C5D34" w14:paraId="1DFB7A69" w14:textId="77777777">
        <w:tc>
          <w:tcPr>
            <w:tcW w:w="2592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2007B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Theme</w:t>
            </w:r>
          </w:p>
        </w:tc>
        <w:tc>
          <w:tcPr>
            <w:tcW w:w="460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964FF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Dark / Light / Ocean / Sunset colour schemes</w:t>
            </w:r>
          </w:p>
        </w:tc>
        <w:tc>
          <w:tcPr>
            <w:tcW w:w="216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45D4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Settings → Appearance</w:t>
            </w:r>
          </w:p>
        </w:tc>
      </w:tr>
      <w:tr w:rsidR="003C5D34" w14:paraId="6D497AEE" w14:textId="77777777"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3CD2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Body weight goal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26E84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Sets the goal line on the BW chart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6A8E0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Settings → Goals</w:t>
            </w:r>
          </w:p>
        </w:tc>
      </w:tr>
      <w:tr w:rsidR="003C5D34" w14:paraId="2A039080" w14:textId="77777777">
        <w:tc>
          <w:tcPr>
            <w:tcW w:w="2592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DE955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Run pace goal</w:t>
            </w:r>
          </w:p>
        </w:tc>
        <w:tc>
          <w:tcPr>
            <w:tcW w:w="460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D38DF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Sets a target pace (mm:ss/km) on the run chart</w:t>
            </w:r>
          </w:p>
        </w:tc>
        <w:tc>
          <w:tcPr>
            <w:tcW w:w="216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B986E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Settings → Goals</w:t>
            </w:r>
          </w:p>
        </w:tc>
      </w:tr>
      <w:tr w:rsidR="003C5D34" w14:paraId="2206D759" w14:textId="77777777"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B3E7D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Export data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91FE5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Downloads all sessions, runs, weights, PRs as JSON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96FE7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Settings → Data → Export</w:t>
            </w:r>
          </w:p>
        </w:tc>
      </w:tr>
      <w:tr w:rsidR="003C5D34" w14:paraId="66441B04" w14:textId="77777777">
        <w:tc>
          <w:tcPr>
            <w:tcW w:w="2592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0306B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Import data</w:t>
            </w:r>
          </w:p>
        </w:tc>
        <w:tc>
          <w:tcPr>
            <w:tcW w:w="4608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E76D2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Restores a previously exported JSON backup</w:t>
            </w:r>
          </w:p>
        </w:tc>
        <w:tc>
          <w:tcPr>
            <w:tcW w:w="216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16388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Settings → Data → Import</w:t>
            </w:r>
          </w:p>
        </w:tc>
      </w:tr>
      <w:tr w:rsidR="003C5D34" w14:paraId="56D3E0BE" w14:textId="77777777">
        <w:tc>
          <w:tcPr>
            <w:tcW w:w="259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D54A6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Disconnect API key</w:t>
            </w:r>
          </w:p>
        </w:tc>
        <w:tc>
          <w:tcPr>
            <w:tcW w:w="460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5493C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Removes stored key from device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74FF8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Coach tab → "Disconnect key"</w:t>
            </w:r>
          </w:p>
        </w:tc>
      </w:tr>
    </w:tbl>
    <w:p w14:paraId="1961B869" w14:textId="77777777" w:rsidR="003C5D34" w:rsidRDefault="003C5D34">
      <w:pPr>
        <w:spacing w:after="1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C5D34" w14:paraId="08D4C14E" w14:textId="77777777">
        <w:tc>
          <w:tcPr>
            <w:tcW w:w="9360" w:type="dxa"/>
            <w:tcBorders>
              <w:top w:val="single" w:sz="8" w:space="0" w:color="06B6D4"/>
              <w:left w:val="single" w:sz="8" w:space="0" w:color="06B6D4"/>
              <w:bottom w:val="single" w:sz="8" w:space="0" w:color="06B6D4"/>
              <w:right w:val="single" w:sz="8" w:space="0" w:color="06B6D4"/>
            </w:tcBorders>
            <w:shd w:val="clear" w:color="auto" w:fill="E8F8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C5063" w14:textId="77777777" w:rsidR="003C5D34" w:rsidRDefault="00000000">
            <w:pPr>
              <w:spacing w:after="60"/>
            </w:pPr>
            <w:r>
              <w:rPr>
                <w:rFonts w:ascii="Calibri" w:hAnsi="Calibri"/>
                <w:b/>
                <w:color w:val="06B6D4"/>
              </w:rPr>
              <w:lastRenderedPageBreak/>
              <w:t xml:space="preserve">🌙  Switching themes:  </w:t>
            </w:r>
            <w:r>
              <w:rPr>
                <w:rFonts w:ascii="Calibri" w:hAnsi="Calibri"/>
                <w:color w:val="4B5563"/>
              </w:rPr>
              <w:t>Themes change instantly and are remembered between sessions. Ocean is great for evening workouts; Light works well outdoors in bright sunlight.</w:t>
            </w:r>
          </w:p>
        </w:tc>
      </w:tr>
    </w:tbl>
    <w:p w14:paraId="650890EB" w14:textId="77777777" w:rsidR="003C5D34" w:rsidRDefault="003C5D34">
      <w:pPr>
        <w:spacing w:after="80"/>
      </w:pPr>
    </w:p>
    <w:p w14:paraId="14AC816F" w14:textId="77777777" w:rsidR="003C5D34" w:rsidRDefault="00000000">
      <w:r>
        <w:br w:type="page"/>
      </w:r>
    </w:p>
    <w:p w14:paraId="38EE2EAE" w14:textId="77777777" w:rsidR="003C5D34" w:rsidRDefault="00000000">
      <w:pPr>
        <w:pBdr>
          <w:bottom w:val="single" w:sz="10" w:space="4" w:color="7C6BFF"/>
        </w:pBdr>
        <w:spacing w:before="280" w:after="80"/>
      </w:pPr>
      <w:r>
        <w:rPr>
          <w:rFonts w:ascii="Calibri" w:hAnsi="Calibri"/>
          <w:b/>
          <w:color w:val="1A1A2E"/>
          <w:sz w:val="34"/>
        </w:rPr>
        <w:lastRenderedPageBreak/>
        <w:t>7  Quick-Reference Cheat Sheet</w:t>
      </w:r>
    </w:p>
    <w:p w14:paraId="24819B42" w14:textId="77777777" w:rsidR="003C5D34" w:rsidRDefault="00000000">
      <w:pPr>
        <w:spacing w:after="80"/>
      </w:pPr>
      <w:r>
        <w:rPr>
          <w:rFonts w:ascii="Calibri" w:hAnsi="Calibri"/>
          <w:color w:val="4B5563"/>
        </w:rPr>
        <w:t>Everything you need in one place — pin this page or screenshot it.</w:t>
      </w:r>
    </w:p>
    <w:p w14:paraId="1B2E08D9" w14:textId="77777777" w:rsidR="003C5D34" w:rsidRDefault="003C5D34">
      <w:pPr>
        <w:spacing w:after="80"/>
      </w:pPr>
    </w:p>
    <w:p w14:paraId="50162674" w14:textId="77777777" w:rsidR="003C5D34" w:rsidRDefault="00000000">
      <w:pPr>
        <w:spacing w:before="180" w:after="60"/>
      </w:pPr>
      <w:r>
        <w:rPr>
          <w:rFonts w:ascii="Calibri" w:hAnsi="Calibri"/>
          <w:b/>
          <w:color w:val="06B6D4"/>
          <w:sz w:val="26"/>
        </w:rPr>
        <w:t>New user checklist</w:t>
      </w:r>
    </w:p>
    <w:p w14:paraId="7CCDFDC3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Open the app URL in Safari or Chrome</w:t>
      </w:r>
    </w:p>
    <w:p w14:paraId="058D28F0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Tap Coach tab → paste Anthropic API key → Connect</w:t>
      </w:r>
    </w:p>
    <w:p w14:paraId="136845D9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Tap "Generate My Programme" → answer 9 intake questions</w:t>
      </w:r>
    </w:p>
    <w:p w14:paraId="224C5453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Tap "Load My Programme" when ready</w:t>
      </w:r>
    </w:p>
    <w:p w14:paraId="654BBA5C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Tap Log tab → pick Push / Pull / Legs → start training</w:t>
      </w:r>
    </w:p>
    <w:p w14:paraId="25393CD5" w14:textId="77777777" w:rsidR="003C5D34" w:rsidRDefault="003C5D34">
      <w:pPr>
        <w:spacing w:after="80"/>
      </w:pPr>
    </w:p>
    <w:p w14:paraId="1FDF6FF4" w14:textId="77777777" w:rsidR="003C5D34" w:rsidRDefault="00000000">
      <w:pPr>
        <w:spacing w:before="180" w:after="60"/>
      </w:pPr>
      <w:r>
        <w:rPr>
          <w:rFonts w:ascii="Calibri" w:hAnsi="Calibri"/>
          <w:b/>
          <w:color w:val="7C6BFF"/>
          <w:sz w:val="26"/>
        </w:rPr>
        <w:t>Every-session checklist</w:t>
      </w:r>
    </w:p>
    <w:p w14:paraId="59D69C6F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Check the Today/Next cards at the top of the Log tab</w:t>
      </w:r>
    </w:p>
    <w:p w14:paraId="193C4264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Tap the correct session (Push / Pull / Legs)</w:t>
      </w:r>
    </w:p>
    <w:p w14:paraId="37CBB7AB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Enter weight, adjust reps per set, set RPE</w:t>
      </w:r>
    </w:p>
    <w:p w14:paraId="1D51DD96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Use the rest timer between sets</w:t>
      </w:r>
    </w:p>
    <w:p w14:paraId="68AE7B63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Add session notes if anything notable happened</w:t>
      </w:r>
    </w:p>
    <w:p w14:paraId="08C07224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Tap Save &amp; Copy → paste to trainer or WhatsApp if needed</w:t>
      </w:r>
    </w:p>
    <w:p w14:paraId="59E77524" w14:textId="77777777" w:rsidR="003C5D34" w:rsidRDefault="003C5D34">
      <w:pPr>
        <w:spacing w:after="80"/>
      </w:pPr>
    </w:p>
    <w:p w14:paraId="1F85CA69" w14:textId="77777777" w:rsidR="003C5D34" w:rsidRDefault="00000000">
      <w:pPr>
        <w:spacing w:before="180" w:after="60"/>
      </w:pPr>
      <w:r>
        <w:rPr>
          <w:rFonts w:ascii="Calibri" w:hAnsi="Calibri"/>
          <w:b/>
          <w:color w:val="F97316"/>
          <w:sz w:val="26"/>
        </w:rPr>
        <w:t>Weekly checklist</w:t>
      </w:r>
    </w:p>
    <w:p w14:paraId="6AB2D9EF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Log all 3 sessions (Push + Pull + Legs) to unlock week advance</w:t>
      </w:r>
    </w:p>
    <w:p w14:paraId="6A5FA413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Log at least 1 run if your programme includes running</w:t>
      </w:r>
    </w:p>
    <w:p w14:paraId="72266F93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Log body weight on the same day each week (morning, fasted)</w:t>
      </w:r>
    </w:p>
    <w:p w14:paraId="47935236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Visit Coach tab and ask "How did this week look?"</w:t>
      </w:r>
    </w:p>
    <w:p w14:paraId="79C5CC89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Advance to the next week when prompted</w:t>
      </w:r>
    </w:p>
    <w:p w14:paraId="3444ABB1" w14:textId="77777777" w:rsidR="003C5D34" w:rsidRDefault="00000000">
      <w:pPr>
        <w:pStyle w:val="ListNumber"/>
        <w:spacing w:after="60"/>
      </w:pPr>
      <w:r>
        <w:rPr>
          <w:rFonts w:ascii="Calibri" w:hAnsi="Calibri"/>
          <w:color w:val="4B5563"/>
        </w:rPr>
        <w:t>Export a backup every 2–4 weeks (💾 icon in week header)</w:t>
      </w:r>
    </w:p>
    <w:p w14:paraId="497B6BCF" w14:textId="77777777" w:rsidR="003C5D34" w:rsidRDefault="003C5D34">
      <w:pPr>
        <w:spacing w:after="80"/>
      </w:pPr>
    </w:p>
    <w:p w14:paraId="1EE3BB1E" w14:textId="77777777" w:rsidR="003C5D34" w:rsidRDefault="00000000">
      <w:pPr>
        <w:spacing w:before="180" w:after="60"/>
      </w:pPr>
      <w:r>
        <w:rPr>
          <w:rFonts w:ascii="Calibri" w:hAnsi="Calibri"/>
          <w:b/>
          <w:color w:val="4B5563"/>
          <w:sz w:val="26"/>
        </w:rPr>
        <w:t>Keyboard shortcuts / gestures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3C5D34" w14:paraId="76B589E2" w14:textId="77777777">
        <w:tc>
          <w:tcPr>
            <w:tcW w:w="4320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3C5A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2D1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02FD" w14:textId="77777777" w:rsidR="003C5D34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Gesture / Shortcut</w:t>
            </w:r>
          </w:p>
        </w:tc>
      </w:tr>
      <w:tr w:rsidR="003C5D34" w14:paraId="2D817133" w14:textId="77777777">
        <w:tc>
          <w:tcPr>
            <w:tcW w:w="432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7AB7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Add +1 rep to a set</w:t>
            </w:r>
          </w:p>
        </w:tc>
        <w:tc>
          <w:tcPr>
            <w:tcW w:w="504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A0AE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the rep bubble</w:t>
            </w:r>
          </w:p>
        </w:tc>
      </w:tr>
      <w:tr w:rsidR="003C5D34" w14:paraId="7199E904" w14:textId="77777777">
        <w:tc>
          <w:tcPr>
            <w:tcW w:w="43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08239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Remove −1 rep from a set</w:t>
            </w:r>
          </w:p>
        </w:tc>
        <w:tc>
          <w:tcPr>
            <w:tcW w:w="50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0B69A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Long-press the rep bubble</w:t>
            </w:r>
          </w:p>
        </w:tc>
      </w:tr>
      <w:tr w:rsidR="003C5D34" w14:paraId="0FBE2072" w14:textId="77777777">
        <w:tc>
          <w:tcPr>
            <w:tcW w:w="432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D2BB3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Expand exercise history</w:t>
            </w:r>
          </w:p>
        </w:tc>
        <w:tc>
          <w:tcPr>
            <w:tcW w:w="504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2456D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the exercise name row</w:t>
            </w:r>
          </w:p>
        </w:tc>
      </w:tr>
      <w:tr w:rsidR="003C5D34" w14:paraId="23423735" w14:textId="77777777">
        <w:tc>
          <w:tcPr>
            <w:tcW w:w="43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F7196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Swap an exercise</w:t>
            </w:r>
          </w:p>
        </w:tc>
        <w:tc>
          <w:tcPr>
            <w:tcW w:w="50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5357F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Expand row → tap 🔄 Swap</w:t>
            </w:r>
          </w:p>
        </w:tc>
      </w:tr>
      <w:tr w:rsidR="003C5D34" w14:paraId="269C3B1F" w14:textId="77777777">
        <w:tc>
          <w:tcPr>
            <w:tcW w:w="432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CBFA6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Start/stop rest timer</w:t>
            </w:r>
          </w:p>
        </w:tc>
        <w:tc>
          <w:tcPr>
            <w:tcW w:w="504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12384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▶ / ■ in the timer card</w:t>
            </w:r>
          </w:p>
        </w:tc>
      </w:tr>
      <w:tr w:rsidR="003C5D34" w14:paraId="55DE7F45" w14:textId="77777777">
        <w:tc>
          <w:tcPr>
            <w:tcW w:w="43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4E8A1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lastRenderedPageBreak/>
              <w:t>Quick-save + clipboard copy</w:t>
            </w:r>
          </w:p>
        </w:tc>
        <w:tc>
          <w:tcPr>
            <w:tcW w:w="50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D568F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"Save &amp; Copy" at bottom of log</w:t>
            </w:r>
          </w:p>
        </w:tc>
      </w:tr>
      <w:tr w:rsidR="003C5D34" w14:paraId="7A9A66E7" w14:textId="77777777">
        <w:tc>
          <w:tcPr>
            <w:tcW w:w="432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5534E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Navigate weeks</w:t>
            </w:r>
          </w:p>
        </w:tc>
        <w:tc>
          <w:tcPr>
            <w:tcW w:w="504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9BDFD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Wk − / + in the week header</w:t>
            </w:r>
          </w:p>
        </w:tc>
      </w:tr>
      <w:tr w:rsidR="003C5D34" w14:paraId="0126EB8A" w14:textId="77777777">
        <w:tc>
          <w:tcPr>
            <w:tcW w:w="43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A9D83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Export data backup</w:t>
            </w:r>
          </w:p>
        </w:tc>
        <w:tc>
          <w:tcPr>
            <w:tcW w:w="50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96C26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Tap 💾 in the week header</w:t>
            </w:r>
          </w:p>
        </w:tc>
      </w:tr>
      <w:tr w:rsidR="003C5D34" w14:paraId="1CB1266A" w14:textId="77777777">
        <w:tc>
          <w:tcPr>
            <w:tcW w:w="432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6B8AA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Send coach message</w:t>
            </w:r>
          </w:p>
        </w:tc>
        <w:tc>
          <w:tcPr>
            <w:tcW w:w="5040" w:type="dxa"/>
            <w:shd w:val="clear" w:color="auto" w:fill="F5F4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7400D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Type and tap ➤, or press Enter (desktop)</w:t>
            </w:r>
          </w:p>
        </w:tc>
      </w:tr>
      <w:tr w:rsidR="003C5D34" w14:paraId="43FB105E" w14:textId="77777777">
        <w:tc>
          <w:tcPr>
            <w:tcW w:w="432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B755E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Switch theme</w:t>
            </w:r>
          </w:p>
        </w:tc>
        <w:tc>
          <w:tcPr>
            <w:tcW w:w="50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26E37" w14:textId="77777777" w:rsidR="003C5D34" w:rsidRDefault="00000000">
            <w:pPr>
              <w:spacing w:after="0"/>
            </w:pPr>
            <w:r>
              <w:rPr>
                <w:rFonts w:ascii="Calibri" w:hAnsi="Calibri"/>
                <w:color w:val="4B5563"/>
                <w:sz w:val="20"/>
              </w:rPr>
              <w:t>Settings → Appearance → tap a theme card</w:t>
            </w:r>
          </w:p>
        </w:tc>
      </w:tr>
    </w:tbl>
    <w:p w14:paraId="11AFBE91" w14:textId="77777777" w:rsidR="003C5D34" w:rsidRDefault="003C5D34">
      <w:pPr>
        <w:spacing w:after="100"/>
      </w:pPr>
    </w:p>
    <w:p w14:paraId="1E2E810B" w14:textId="77777777" w:rsidR="003C5D34" w:rsidRDefault="003C5D34">
      <w:pPr>
        <w:spacing w:before="160" w:after="0"/>
      </w:pPr>
    </w:p>
    <w:p w14:paraId="79193798" w14:textId="77777777" w:rsidR="003C5D34" w:rsidRDefault="003C5D34">
      <w:pPr>
        <w:pBdr>
          <w:bottom w:val="single" w:sz="6" w:space="4" w:color="7C6BFF"/>
        </w:pBdr>
        <w:spacing w:after="0"/>
      </w:pPr>
    </w:p>
    <w:p w14:paraId="5776AFB0" w14:textId="77777777" w:rsidR="003C5D34" w:rsidRDefault="003C5D34">
      <w:pPr>
        <w:spacing w:after="60"/>
      </w:pPr>
    </w:p>
    <w:p w14:paraId="7F3EDB4F" w14:textId="77777777" w:rsidR="003C5D34" w:rsidRDefault="00000000">
      <w:pPr>
        <w:spacing w:after="0"/>
        <w:jc w:val="center"/>
      </w:pPr>
      <w:r>
        <w:rPr>
          <w:rFonts w:ascii="Calibri" w:hAnsi="Calibri"/>
          <w:i/>
          <w:color w:val="4B5563"/>
          <w:sz w:val="18"/>
        </w:rPr>
        <w:t>Kalani's Trainer  ·  All data stored locally in your browser  ·  Built with Claude AI</w:t>
      </w:r>
    </w:p>
    <w:sectPr w:rsidR="003C5D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958976">
    <w:abstractNumId w:val="8"/>
  </w:num>
  <w:num w:numId="2" w16cid:durableId="1579560610">
    <w:abstractNumId w:val="6"/>
  </w:num>
  <w:num w:numId="3" w16cid:durableId="166680397">
    <w:abstractNumId w:val="5"/>
  </w:num>
  <w:num w:numId="4" w16cid:durableId="1257861545">
    <w:abstractNumId w:val="4"/>
  </w:num>
  <w:num w:numId="5" w16cid:durableId="2045711352">
    <w:abstractNumId w:val="7"/>
  </w:num>
  <w:num w:numId="6" w16cid:durableId="37169200">
    <w:abstractNumId w:val="3"/>
  </w:num>
  <w:num w:numId="7" w16cid:durableId="2137335929">
    <w:abstractNumId w:val="2"/>
  </w:num>
  <w:num w:numId="8" w16cid:durableId="1399212152">
    <w:abstractNumId w:val="1"/>
  </w:num>
  <w:num w:numId="9" w16cid:durableId="38653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5D34"/>
    <w:rsid w:val="00952212"/>
    <w:rsid w:val="00AA1D8D"/>
    <w:rsid w:val="00B47730"/>
    <w:rsid w:val="00C10A3C"/>
    <w:rsid w:val="00CB0664"/>
    <w:rsid w:val="00DD59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0C3BF"/>
  <w14:defaultImageDpi w14:val="300"/>
  <w15:docId w15:val="{D1D10F3A-5560-F943-A750-2F6B7103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2170</Words>
  <Characters>9811</Characters>
  <Application>Microsoft Office Word</Application>
  <DocSecurity>0</DocSecurity>
  <Lines>377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Sosa</cp:lastModifiedBy>
  <cp:revision>3</cp:revision>
  <dcterms:created xsi:type="dcterms:W3CDTF">2026-04-18T03:13:00Z</dcterms:created>
  <dcterms:modified xsi:type="dcterms:W3CDTF">2026-04-18T03:14:00Z</dcterms:modified>
  <cp:category/>
</cp:coreProperties>
</file>